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Ludo$om</w:t>
      </w:r>
    </w:p>
    <w:p>
      <w:pPr>
        <w:jc w:val="center"/>
      </w:pPr>
      <w:r>
        <w:rPr>
          <w:b/>
          <w:sz w:val="34"/>
        </w:rPr>
        <w:t>DAKHLIGA CIYAARAHA IYO NIDAAMKA DHAQAALAHA</w:t>
      </w:r>
    </w:p>
    <w:p>
      <w:pPr>
        <w:jc w:val="center"/>
      </w:pPr>
      <w:r>
        <w:rPr>
          <w:i/>
        </w:rPr>
        <w:t>Revenue Model • House Revenue • VIP • Agents • Tournaments</w:t>
      </w:r>
    </w:p>
    <w:p/>
    <w:p>
      <w:pPr>
        <w:jc w:val="center"/>
      </w:pPr>
      <w:r>
        <w:rPr>
          <w:b/>
          <w:sz w:val="24"/>
        </w:rPr>
        <w:t>Warbixin Falanqayn &amp; Cilladaha Dhaqaalaha</w:t>
      </w:r>
    </w:p>
    <w:p>
      <w:r>
        <w:br w:type="page"/>
      </w:r>
    </w:p>
    <w:p>
      <w:pPr>
        <w:pStyle w:val="Heading1"/>
      </w:pPr>
      <w:r>
        <w:t>1. Dakhliga Ciyaaraha — Rake</w:t>
      </w:r>
    </w:p>
    <w:p>
      <w:r>
        <w:t>Tani waa isha dakhliga ugu weyn ee hadda si dhab ah loo diiwaangeliyo.</w:t>
      </w:r>
    </w:p>
    <w:p>
      <w:pPr>
        <w:pStyle w:val="ListBullet"/>
      </w:pPr>
      <w:r>
        <w:t>Ciyaaryahan kasta stake-giisa ayaa laga xiraa marka ciyaartu bilaabato.</w:t>
      </w:r>
    </w:p>
    <w:p>
      <w:pPr>
        <w:pStyle w:val="ListBullet"/>
      </w:pPr>
      <w:r>
        <w:t>Lacagaha waxaa lagu ururiyaa escrow.</w:t>
      </w:r>
    </w:p>
    <w:p>
      <w:pPr>
        <w:pStyle w:val="ListBullet"/>
      </w:pPr>
      <w:r>
        <w:t>Marka ciyaartu dhammaato, app-ku wuxuu ka jaraa rake.</w:t>
      </w:r>
    </w:p>
    <w:p>
      <w:pPr>
        <w:pStyle w:val="ListBullet"/>
      </w:pPr>
      <w:r>
        <w:t>Rake-ga caadiga ahi waa 10%.</w:t>
      </w:r>
    </w:p>
    <w:p>
      <w:pPr>
        <w:pStyle w:val="ListBullet"/>
      </w:pPr>
      <w:r>
        <w:t>Inta hartay waxaa la siiyaa guuleystaha.</w:t>
      </w:r>
    </w:p>
    <w:p>
      <w:pPr>
        <w:pStyle w:val="ListBullet"/>
      </w:pPr>
      <w:r>
        <w:t>Rake-ga waxaa lagu daraa houseRevenue.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Qodob</w:t>
            </w:r>
          </w:p>
        </w:tc>
        <w:tc>
          <w:tcPr>
            <w:tcW w:type="dxa" w:w="5112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Lacag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Player 1 stake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$5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Player 2 stake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$5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Prize pool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$10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App rake (10%)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$1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Guuleystaha hela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$9</w:t>
            </w:r>
          </w:p>
        </w:tc>
      </w:tr>
    </w:tbl>
    <w:p/>
    <w:p>
      <w:r>
        <w:t>Afarta ciyaaryahan ee midkiiba $5: Prize pool = $20 • App revenue = $2 • Guuleystaha = $18.</w:t>
      </w:r>
    </w:p>
    <w:p>
      <w:r>
        <w:t>Haddii qof ku guuleysto iyadoo qofkii kale ciyaarta ka baxay ama inactivity lagu helay, isla rake-ga ayaa laga jarayaa.</w:t>
      </w:r>
    </w:p>
    <w:p>
      <w:pPr>
        <w:pStyle w:val="Heading1"/>
      </w:pPr>
      <w:r>
        <w:t>2. VIP Subscriptions</w:t>
      </w:r>
    </w:p>
    <w:p>
      <w:r>
        <w:t>VIP-gu kama saarayo rake-ga oo dhan; wuxuu yareeyaa boqolkiisa.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Qorshe</w:t>
            </w:r>
          </w:p>
        </w:tc>
        <w:tc>
          <w:tcPr>
            <w:tcW w:type="dxa" w:w="255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Qiime</w:t>
            </w:r>
          </w:p>
        </w:tc>
        <w:tc>
          <w:tcPr>
            <w:tcW w:type="dxa" w:w="255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Muddada</w:t>
            </w:r>
          </w:p>
        </w:tc>
        <w:tc>
          <w:tcPr>
            <w:tcW w:type="dxa" w:w="255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Rake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Silver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 bil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9%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Gold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1 bil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Platinum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$25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3 bilood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Diamond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$45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 bilood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5%</w:t>
            </w:r>
          </w:p>
        </w:tc>
      </w:tr>
    </w:tbl>
    <w:p/>
    <w:p>
      <w:r>
        <w:t>Tusaale Gold VIP: Prize pool $10 → rake caadi ah $1 → Gold rake $0.80 → guuleystaha $9.20.</w:t>
      </w:r>
    </w:p>
    <w:p>
      <w:r>
        <w:t>Qiimaha VIP-ga wallet-ka user-ka waa laga jaraa, waxaana la sameeyaa transaction app_commission.</w:t>
      </w:r>
    </w:p>
    <w:p>
      <w:r>
        <w:rPr>
          <w:b/>
        </w:rPr>
        <w:t xml:space="preserve">Cilad muhiim ah: </w:t>
      </w:r>
      <w:r>
        <w:t>Qiimaha VIP-ga si toos ah looguma darin houseRevenue. Sidaas darteed Admin Stats-ku wuxuu muujin karaa dakhli ka yar dakhliga dhabta ah.</w:t>
      </w:r>
    </w:p>
    <w:p>
      <w:pPr>
        <w:pStyle w:val="Heading1"/>
      </w:pPr>
      <w:r>
        <w:t>3. Withdrawal Fee</w:t>
      </w:r>
    </w:p>
    <w:p>
      <w:pPr>
        <w:pStyle w:val="ListBullet"/>
      </w:pPr>
      <w:r>
        <w:t>Minimum withdrawal: $2</w:t>
      </w:r>
    </w:p>
    <w:p>
      <w:pPr>
        <w:pStyle w:val="ListBullet"/>
      </w:pPr>
      <w:r>
        <w:t>Qof dhammeeyay ciyaar lacag leh: 0% withdrawal fee</w:t>
      </w:r>
    </w:p>
    <w:p>
      <w:pPr>
        <w:pStyle w:val="ListBullet"/>
      </w:pPr>
      <w:r>
        <w:t>Qof aan dhammeystirin ciyaar lacag leh: 10% fee</w:t>
      </w:r>
    </w:p>
    <w:p>
      <w:pPr>
        <w:pStyle w:val="ListBullet"/>
      </w:pPr>
      <w:r>
        <w:t>Minimum fee-ga no-play: $0.10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Xaalad</w:t>
            </w:r>
          </w:p>
        </w:tc>
        <w:tc>
          <w:tcPr>
            <w:tcW w:type="dxa" w:w="20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Withdrawal</w:t>
            </w:r>
          </w:p>
        </w:tc>
        <w:tc>
          <w:tcPr>
            <w:tcW w:type="dxa" w:w="20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Fee</w:t>
            </w:r>
          </w:p>
        </w:tc>
        <w:tc>
          <w:tcPr>
            <w:tcW w:type="dxa" w:w="20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Qofka loo diro</w:t>
            </w:r>
          </w:p>
        </w:tc>
        <w:tc>
          <w:tcPr>
            <w:tcW w:type="dxa" w:w="20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House Revenue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No-play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$10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$1 (10%)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$9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$1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Ciyaar lacag leh dhammeeyay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$10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$0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$10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9"/>
              </w:rPr>
              <w:t>$0</w:t>
            </w:r>
          </w:p>
        </w:tc>
      </w:tr>
    </w:tbl>
    <w:p/>
    <w:p>
      <w:r>
        <w:t>Nidaamkani wuxuu dhiirrigelinayaa ciyaartoyda ciyaara, halka qofka lacag geliya oo aan ciyaarin laga qaadayo adeeg/ganaax 10%.</w:t>
      </w:r>
    </w:p>
    <w:p>
      <w:pPr>
        <w:pStyle w:val="Heading1"/>
      </w:pPr>
      <w:r>
        <w:t>4. Welcome Bonus — $1</w:t>
      </w:r>
    </w:p>
    <w:p>
      <w:pPr>
        <w:pStyle w:val="ListBullet"/>
      </w:pPr>
      <w:r>
        <w:t>User cusub waxaa la siiyaa $1.</w:t>
      </w:r>
    </w:p>
    <w:p>
      <w:pPr>
        <w:pStyle w:val="ListBullet"/>
      </w:pPr>
      <w:r>
        <w:t>Bonus-ka kaligiis lama bixi karo.</w:t>
      </w:r>
    </w:p>
    <w:p>
      <w:pPr>
        <w:pStyle w:val="ListBullet"/>
      </w:pPr>
      <w:r>
        <w:t>Wuxuu furmayaa marka user-ku gaaro ugu yaraan $5 approved deposits.</w:t>
      </w:r>
    </w:p>
    <w:p>
      <w:pPr>
        <w:pStyle w:val="ListBullet"/>
      </w:pPr>
      <w:r>
        <w:t>Withdrawable balance-ku wuxuu ka koobnaan karaa deposits, guulaha ciyaaraha iyo bonus-ka furmay.</w:t>
      </w:r>
    </w:p>
    <w:p>
      <w:pPr>
        <w:pStyle w:val="ListBullet"/>
      </w:pPr>
      <w:r>
        <w:t>Pending withdrawals waa laga reebayaa si aan lacag isku mid ah laba jeer loo dalban.</w:t>
      </w:r>
    </w:p>
    <w:p>
      <w:r>
        <w:rPr>
          <w:b/>
        </w:rPr>
        <w:t xml:space="preserve">Fiiro gaar ah: </w:t>
      </w:r>
      <w:r>
        <w:t>Bonus-ku dakhli ma aha; waa kharash suuq-geyn ah oo laga filayo in rake-ga iyo adeegyada kale looga soo ceshto.</w:t>
      </w:r>
    </w:p>
    <w:p>
      <w:pPr>
        <w:pStyle w:val="Heading1"/>
      </w:pPr>
      <w:r>
        <w:t>5. Agent System</w:t>
      </w:r>
    </w:p>
    <w:p>
      <w:r>
        <w:t>Agent-ku wuxuu leeyahay floatBalance.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Hawlgal</w:t>
            </w:r>
          </w:p>
        </w:tc>
        <w:tc>
          <w:tcPr>
            <w:tcW w:type="dxa" w:w="3408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Player Wallet</w:t>
            </w:r>
          </w:p>
        </w:tc>
        <w:tc>
          <w:tcPr>
            <w:tcW w:type="dxa" w:w="3408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Agent Float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Deposit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Lacag ayaa loogu daraa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Lacag ayaa laga jaraa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Withdrawal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Lacag ayaa laga jaraa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Lacag ayaa loogu daraa</w:t>
            </w:r>
          </w:p>
        </w:tc>
      </w:tr>
    </w:tbl>
    <w:p/>
    <w:p>
      <w:r>
        <w:t>Agent commission rate-ku wuxuu hadda u shaqeeyaa sida discount marka agent-ku float iibsanayo.</w:t>
      </w:r>
    </w:p>
    <w:p>
      <w:r>
        <w:t>Tusaale: Agent-ku wuxuu rabaa $100 float. Commission/discount 5% → admin-ka waxaa la siinayaa $95 → agent float-ka waxaa loo geliyaa $100 → farqiga $5 waa commission/discount.</w:t>
      </w:r>
    </w:p>
    <w:p>
      <w:r>
        <w:rPr>
          <w:b/>
        </w:rPr>
        <w:t xml:space="preserve">Muhiim: </w:t>
      </w:r>
      <w:r>
        <w:t>Float-ka agent-ka la iibiyo dhammaantiis looma tixgelin karo faa’iido. Waa wallet liability; dakhliga dhabta ahi wuxuu ka dhashaa marka lacagtaas ay noqoto rake ama fee.</w:t>
      </w:r>
    </w:p>
    <w:p>
      <w:r>
        <w:rPr>
          <w:b/>
        </w:rPr>
        <w:t xml:space="preserve">Cilad: </w:t>
      </w:r>
      <w:r>
        <w:t>Backend-ka approval-ku si adag uma kala saarayo cash-ka admin-ku helay, commission-ka iyo houseRevenue; inta badan waxaa lagu kaydiyaa transaction history ahaan.</w:t>
      </w:r>
    </w:p>
    <w:p>
      <w:pPr>
        <w:pStyle w:val="Heading1"/>
      </w:pPr>
      <w:r>
        <w:t>6. Tournaments</w:t>
      </w:r>
    </w:p>
    <w:p>
      <w:pPr>
        <w:pStyle w:val="ListBullet"/>
      </w:pPr>
      <w:r>
        <w:t>Entry fee ayaa laga jaraa ciyaaryahan kasta.</w:t>
      </w:r>
    </w:p>
    <w:p>
      <w:pPr>
        <w:pStyle w:val="ListBullet"/>
      </w:pPr>
      <w:r>
        <w:t>Guuleystaha waxaa la siiyaa prize pool-ka uu admin-ku dejiyay.</w:t>
      </w:r>
    </w:p>
    <w:p>
      <w:pPr>
        <w:pStyle w:val="ListBullet"/>
      </w:pPr>
      <w:r>
        <w:t>Qofka ka baxa ka hor bilowga entry fee-ga waa loo celiyaa.</w:t>
      </w:r>
    </w:p>
    <w:p>
      <w:r>
        <w:rPr>
          <w:b/>
        </w:rPr>
        <w:t>Dakhliga tartanka = Entry fees la ururiyay − Prize pool</w:t>
      </w:r>
    </w:p>
    <w:p>
      <w:r>
        <w:t>Xisaabtan si rasmi ah looguma darin houseRevenue.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Tournament</w:t>
            </w:r>
          </w:p>
        </w:tc>
        <w:tc>
          <w:tcPr>
            <w:tcW w:type="dxa" w:w="255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Entry fees max</w:t>
            </w:r>
          </w:p>
        </w:tc>
        <w:tc>
          <w:tcPr>
            <w:tcW w:type="dxa" w:w="255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Prize</w:t>
            </w:r>
          </w:p>
        </w:tc>
        <w:tc>
          <w:tcPr>
            <w:tcW w:type="dxa" w:w="255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Natiijo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$5 × 16 players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$80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$100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Khasaaro $20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$10 × 8 players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$80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$200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Khasaaro $120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$2 × 4 players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$30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Khasaaro $22</w:t>
            </w:r>
          </w:p>
        </w:tc>
      </w:tr>
    </w:tbl>
    <w:p/>
    <w:p>
      <w:r>
        <w:rPr>
          <w:b/>
        </w:rPr>
        <w:t xml:space="preserve">Digniin: </w:t>
      </w:r>
      <w:r>
        <w:t>Default tournaments-ka hadda prize-yadu way ka badan yihiin entry fees-ka; sidaas darteed waxay abuuri karaan khasaaro.</w:t>
      </w:r>
    </w:p>
    <w:p>
      <w:pPr>
        <w:pStyle w:val="Heading1"/>
      </w:pPr>
      <w:r>
        <w:t>7. Meelaha Dakhliga Lagu Arko</w:t>
      </w:r>
    </w:p>
    <w:p>
      <w:r>
        <w:t>Admin Stats-ka House Revenue wuxuu hadda si sax ah u ururiyaa:</w:t>
      </w:r>
    </w:p>
    <w:p>
      <w:pPr>
        <w:pStyle w:val="ListBullet"/>
      </w:pPr>
      <w:r>
        <w:t>Solo game rake</w:t>
      </w:r>
    </w:p>
    <w:p>
      <w:pPr>
        <w:pStyle w:val="ListBullet"/>
      </w:pPr>
      <w:r>
        <w:t>Forfeit/inactivity game rake</w:t>
      </w:r>
    </w:p>
    <w:p>
      <w:pPr>
        <w:pStyle w:val="ListBullet"/>
      </w:pPr>
      <w:r>
        <w:t>No-play withdrawal fees</w:t>
      </w:r>
    </w:p>
    <w:p>
      <w:r>
        <w:t>Laakiin si sax ah uguma jiraan:</w:t>
      </w:r>
    </w:p>
    <w:p>
      <w:pPr>
        <w:pStyle w:val="ListBullet"/>
      </w:pPr>
      <w:r>
        <w:t>VIP subscription payments</w:t>
      </w:r>
    </w:p>
    <w:p>
      <w:pPr>
        <w:pStyle w:val="ListBullet"/>
      </w:pPr>
      <w:r>
        <w:t>Tournament profit/loss</w:t>
      </w:r>
    </w:p>
    <w:p>
      <w:pPr>
        <w:pStyle w:val="ListBullet"/>
      </w:pPr>
      <w:r>
        <w:t>Agent float/commission economics</w:t>
      </w:r>
    </w:p>
    <w:p>
      <w:pPr>
        <w:pStyle w:val="ListBullet"/>
      </w:pPr>
      <w:r>
        <w:t>Team-game rake</w:t>
      </w:r>
    </w:p>
    <w:p>
      <w:pPr>
        <w:pStyle w:val="Heading1"/>
      </w:pPr>
      <w:r>
        <w:t>8. Cilladaha Muhiimka ah</w:t>
      </w:r>
    </w:p>
    <w:p>
      <w:pPr>
        <w:pStyle w:val="ListNumber"/>
      </w:pPr>
      <w:r>
        <w:t>Team games-ka rake lagama jaro; escrow-ga oo dhan ayaa kooxda guuleysata loo qaybiyaa.</w:t>
      </w:r>
    </w:p>
    <w:p>
      <w:pPr>
        <w:pStyle w:val="ListNumber"/>
      </w:pPr>
      <w:r>
        <w:t>VIP lacagtiisu houseRevenue kuma darsanto.</w:t>
      </w:r>
    </w:p>
    <w:p>
      <w:pPr>
        <w:pStyle w:val="ListNumber"/>
      </w:pPr>
      <w:r>
        <w:t>Tournament profit/loss lama xisaabiyo.</w:t>
      </w:r>
    </w:p>
    <w:p>
      <w:pPr>
        <w:pStyle w:val="ListNumber"/>
      </w:pPr>
      <w:r>
        <w:t>Default tournaments-ku prize-ka ayay ka badan yihiin entry fees-ka.</w:t>
      </w:r>
    </w:p>
    <w:p>
      <w:pPr>
        <w:pStyle w:val="ListNumber"/>
      </w:pPr>
      <w:r>
        <w:t>Bot-yada waxaa escrow-ga loogu daraa lacag aan wallet dhab ah laga jarin. Human-ku haddii uu bot ka guuleysto, app-ku wuxuu bixin karaa lacag aan dhab ahaan la qaadan.</w:t>
      </w:r>
    </w:p>
    <w:p>
      <w:pPr>
        <w:pStyle w:val="ListNumber"/>
      </w:pPr>
      <w:r>
        <w:t>Haddii bot-ku guuleysto, escrow-ga si cad looguma diiwaangeliyo houseRevenue.</w:t>
      </w:r>
    </w:p>
    <w:p>
      <w:pPr>
        <w:pStyle w:val="ListNumber"/>
      </w:pPr>
      <w:r>
        <w:t>Direct agent deposit endpoint-ka waxaa ku jira tixraac tx aan meeshaas lagu qeexin; tani waxay keeni kartaa in hawlgalku qayb ahaan dhaco kadibna response-ku error noqdo.</w:t>
      </w:r>
    </w:p>
    <w:p>
      <w:pPr>
        <w:pStyle w:val="ListNumber"/>
      </w:pPr>
      <w:r>
        <w:t>Agent commission iyo float cash flow si buuxda uguma jiraan dakhliga admin-ka.</w:t>
      </w:r>
    </w:p>
    <w:p>
      <w:pPr>
        <w:pStyle w:val="Heading1"/>
      </w:pPr>
      <w:r>
        <w:t>9. Qaabka Dakhliga ee Hadda</w:t>
      </w:r>
    </w:p>
    <w:p>
      <w:pPr>
        <w:jc w:val="center"/>
      </w:pPr>
      <w:r>
        <w:rPr>
          <w:b/>
          <w:sz w:val="24"/>
        </w:rPr>
        <w:t>House Revenue = Solo Game Rake + Forfeit Rake + No-Play Withdrawal Fees</w:t>
      </w:r>
    </w:p>
    <w:p>
      <w:r>
        <w:t>Tani waa qaybta dakhliga hadda si la isku halayn karo loo diiwaangeliyo.</w:t>
      </w:r>
    </w:p>
    <w:p>
      <w:pPr>
        <w:pStyle w:val="Heading1"/>
      </w:pPr>
      <w:r>
        <w:t>10. Qaabka Dakhliga Dhammaystiran</w:t>
      </w:r>
    </w:p>
    <w:p>
      <w:pPr>
        <w:jc w:val="center"/>
      </w:pPr>
      <w:r>
        <w:rPr>
          <w:b/>
          <w:sz w:val="24"/>
        </w:rPr>
        <w:t>Net Profit = Game Rake + Withdrawal Fees + VIP Sales + Tournament Margin</w:t>
      </w:r>
    </w:p>
    <w:p>
      <w:pPr>
        <w:jc w:val="center"/>
      </w:pPr>
      <w:r>
        <w:rPr>
          <w:b/>
          <w:sz w:val="24"/>
        </w:rPr>
        <w:t>− Agent Commissions − Welcome Bonuses − Bot-Funded Payouts − Payment/Provider Costs</w:t>
      </w:r>
    </w:p>
    <w:p>
      <w:pPr>
        <w:pStyle w:val="Heading1"/>
      </w:pPr>
      <w:r>
        <w:t>Gunaanad</w:t>
      </w:r>
    </w:p>
    <w:p>
      <w:r>
        <w:t>Nidaamka aasaasiga ahi wuxuu leeyahay saldhig wanaagsan, laakiin House Revenue-ka hadda ma bixinayo sawir dhaqaale oo dhammaystiran. Si maamulka loogu helo warbixin sax ah, waxaa muhiim ah in team games, bots, VIP, tournaments iyo agent economics lagu mideeyo nidaamka accounting-ka.</w:t>
      </w:r>
    </w:p>
    <w:p>
      <w:r>
        <w:t>Ujeeddada ugu muhiimsan waa in la kala saaro: Revenue, Liability, Player Funds, Agent Float, Promotional Costs iyo Net Profit.</w:t>
      </w:r>
    </w:p>
    <w:p/>
    <w:p>
      <w:pPr>
        <w:jc w:val="center"/>
      </w:pPr>
      <w:r>
        <w:rPr>
          <w:b/>
          <w:sz w:val="18"/>
        </w:rPr>
        <w:t>Ludo$om • Revenue &amp; Financial Model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